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Guardian Fundraising</w:t>
      </w:r>
    </w:p>
    <w:p>
      <w:pPr>
        <w:jc w:val="center"/>
      </w:pPr>
      <w:r>
        <w:rPr>
          <w:i/>
          <w:sz w:val="20"/>
        </w:rPr>
        <w:t>Meeting-Ready Wix Build Recommendation | Step-by-Step Plan &amp; Bottom Line</w:t>
      </w:r>
    </w:p>
    <w:p/>
    <w:p>
      <w:r>
        <w:t>Recommendation: Use the existing Guardian Wix website as the foundation and build a CMS-driven fundraising section with Wix Stores and Velo. Build one reusable campaign template, then launch new fundraisers from data rather than rebuilding pages.</w:t>
      </w:r>
    </w:p>
    <w:p>
      <w:pPr>
        <w:pStyle w:val="Heading1"/>
      </w:pPr>
      <w:r>
        <w:t>Executive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Existing Guardian Wix site using Wix Studio, Wix CMS, Wix Stores, and Velo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guardianfundraising.com/fundraising/{campaign-slug}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Alternative 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fundraisers.guardianfundraising.com/{campaign-slug} only if a separate Wix site is needed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Keep Google Workspace/Gmail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Campaign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dynamic fundraiser template; one CMS record per fundraiser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Cart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campaign per cart/order for the initial release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Direct campaign links by default; optional passwords for private campaigns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Central product inventory unless reserved inventory is specifically 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Launch method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Pilot one complete fundraiser before scaling</w:t>
            </w:r>
          </w:p>
        </w:tc>
      </w:tr>
    </w:tbl>
    <w:p/>
    <w:p>
      <w:pPr>
        <w:pStyle w:val="Heading1"/>
      </w:pPr>
      <w:r>
        <w:t>Step-by-Step Build Plan</w:t>
      </w:r>
    </w:p>
    <w:p>
      <w:r>
        <w:rPr>
          <w:b/>
          <w:color w:val="1F4E79"/>
        </w:rPr>
        <w:t>1. Confirm ownership and business rules</w:t>
      </w:r>
    </w:p>
    <w:p>
      <w:r>
        <w:t>Confirm access to the primary Wix site, Wix Stores, domain/DNS, Google Workspace, payment processor, Shopify, Finance, and fulfillment stakeholders. Document fundraiser payout rules, refund treatment, taxes, payment fees, shipping rules, and campaign closing rules.</w:t>
      </w:r>
    </w:p>
    <w:p>
      <w:r>
        <w:rPr>
          <w:b/>
          <w:color w:val="1F4E79"/>
        </w:rPr>
        <w:t>2. Select the existing Wix site</w:t>
      </w:r>
    </w:p>
    <w:p>
      <w:r>
        <w:t>Use the primary Guardian Wix site customers already recognize. Do not create a separate site for every school. Add a fundraising section to the existing site.</w:t>
      </w:r>
    </w:p>
    <w:p>
      <w:r>
        <w:rPr>
          <w:b/>
          <w:color w:val="1F4E79"/>
        </w:rPr>
        <w:t>3. Create a controlled fundraising entry point</w:t>
      </w:r>
    </w:p>
    <w:p>
      <w:r>
        <w:t>Add a Fundraising information page or call-to-action to the main site. Do not expose a public directory of every campaign unless the business specifically wants one.</w:t>
      </w:r>
    </w:p>
    <w:p>
      <w:r>
        <w:rPr>
          <w:b/>
          <w:color w:val="1F4E79"/>
        </w:rPr>
        <w:t>4. Create the fundraiser CMS collection</w:t>
      </w:r>
    </w:p>
    <w:p>
      <w:r>
        <w:t>Create fields for campaignId, fundraiserName, schoolName, slug, status, dates, branding, description, shipping mode, bulk destination, password requirement, revenue-share rules, and contacts.</w:t>
      </w:r>
    </w:p>
    <w:p>
      <w:r>
        <w:rPr>
          <w:b/>
          <w:color w:val="1F4E79"/>
        </w:rPr>
        <w:t>5. Create the central Wix Stores catalog</w:t>
      </w:r>
    </w:p>
    <w:p>
      <w:r>
        <w:t>Add products with photos, descriptions, prices, variants, SKUs, weights, dimensions, and inventory. Avoid duplicating products for each school.</w:t>
      </w:r>
    </w:p>
    <w:p>
      <w:r>
        <w:rPr>
          <w:b/>
          <w:color w:val="1F4E79"/>
        </w:rPr>
        <w:t>6. Create the campaign-product mapping</w:t>
      </w:r>
    </w:p>
    <w:p>
      <w:r>
        <w:t>Use a CampaignProducts CMS collection linking campaign IDs to Wix product IDs. Include enabled status, display order, and optional campaign pricing.</w:t>
      </w:r>
    </w:p>
    <w:p>
      <w:r>
        <w:rPr>
          <w:b/>
          <w:color w:val="1F4E79"/>
        </w:rPr>
        <w:t>7. Build one dynamic fundraiser template</w:t>
      </w:r>
    </w:p>
    <w:p>
      <w:r>
        <w:t>Create /fundraising/{slug}. Display only the current school’s branding, description, products, shipping options, and contact information.</w:t>
      </w:r>
    </w:p>
    <w:p>
      <w:r>
        <w:rPr>
          <w:b/>
          <w:color w:val="1F4E79"/>
        </w:rPr>
        <w:t>8. Restrict campaign navigation</w:t>
      </w:r>
    </w:p>
    <w:p>
      <w:r>
        <w:t>Use a simplified campaign header. Hide other fundraisers, global product search, and links that could lead to another campaign. Disable indexing for direct-link-only campaigns.</w:t>
      </w:r>
    </w:p>
    <w:p>
      <w:r>
        <w:rPr>
          <w:b/>
          <w:color w:val="1F4E79"/>
        </w:rPr>
        <w:t>9. Prove campaign attribution</w:t>
      </w:r>
    </w:p>
    <w:p>
      <w:r>
        <w:t>Capture and persist campaignId, fundraiser name, and school from page entry through product selection, cart, checkout, paid order, and reporting. Use Velo or a linked internal order record if native order fields are insufficient.</w:t>
      </w:r>
    </w:p>
    <w:p>
      <w:r>
        <w:rPr>
          <w:b/>
          <w:color w:val="1F4E79"/>
        </w:rPr>
        <w:t>10. Enforce one campaign per cart</w:t>
      </w:r>
    </w:p>
    <w:p>
      <w:r>
        <w:t>For the initial version, prevent mixed-campaign carts. If a customer changes campaigns, require the existing cart to be completed or cleared.</w:t>
      </w:r>
    </w:p>
    <w:p>
      <w:r>
        <w:rPr>
          <w:b/>
          <w:color w:val="1F4E79"/>
        </w:rPr>
        <w:t>11. Implement shipping modes</w:t>
      </w:r>
    </w:p>
    <w:p>
      <w:r>
        <w:t>Support direct shipping, bulk shipping, or both per campaign. Store the selected shipping mode on the order and use the campaign’s bulk destination for bulk shipments.</w:t>
      </w:r>
    </w:p>
    <w:p>
      <w:r>
        <w:rPr>
          <w:b/>
          <w:color w:val="1F4E79"/>
        </w:rPr>
        <w:t>12. Configure payments and email</w:t>
      </w:r>
    </w:p>
    <w:p>
      <w:r>
        <w:t>Configure Wix payment processing, refunds, confirmation emails, internal order alerts, and authenticated sending through Google Workspace.</w:t>
      </w:r>
    </w:p>
    <w:p>
      <w:r>
        <w:rPr>
          <w:b/>
          <w:color w:val="1F4E79"/>
        </w:rPr>
        <w:t>13. Build operational reports</w:t>
      </w:r>
    </w:p>
    <w:p>
      <w:r>
        <w:t>Create campaign, fulfillment, direct-shipping, bulk-shipping, Finance, and payout exports. CSV should be the core export format, with Excel compatibility.</w:t>
      </w:r>
    </w:p>
    <w:p>
      <w:r>
        <w:rPr>
          <w:b/>
          <w:color w:val="1F4E79"/>
        </w:rPr>
        <w:t>14. Establish inventory controls</w:t>
      </w:r>
    </w:p>
    <w:p>
      <w:r>
        <w:t>Define central stock, SKU/variant rules, low-stock alerts, out-of-stock behavior, adjustments, and backorder/made-to-order policy.</w:t>
      </w:r>
    </w:p>
    <w:p>
      <w:r>
        <w:rPr>
          <w:b/>
          <w:color w:val="1F4E79"/>
        </w:rPr>
        <w:t>15. Create the staff launch workflow</w:t>
      </w:r>
    </w:p>
    <w:p>
      <w:r>
        <w:t>Staff create a CMS record, assign a campaign ID, add branding, select products, choose shipping, set dates/passwords, test, publish, and distribute the unique link.</w:t>
      </w:r>
    </w:p>
    <w:p>
      <w:r>
        <w:rPr>
          <w:b/>
          <w:color w:val="1F4E79"/>
        </w:rPr>
        <w:t>16. Pilot one fundraiser</w:t>
      </w:r>
    </w:p>
    <w:p>
      <w:r>
        <w:t>Use one campaign with multiple products, a variant, direct shipping, bulk shipping, a refund, inventory limits, and Finance/fulfillment exports.</w:t>
      </w:r>
    </w:p>
    <w:p>
      <w:r>
        <w:rPr>
          <w:b/>
          <w:color w:val="1F4E79"/>
        </w:rPr>
        <w:t>17. Run QA and approve launch</w:t>
      </w:r>
    </w:p>
    <w:p>
      <w:r>
        <w:t>Test campaign separation, checkout, refunds, shipping, attribution, reporting, mobile layout, email, and inventory before adding more campaigns.</w:t>
      </w:r>
    </w:p>
    <w:p>
      <w:pPr>
        <w:pStyle w:val="Heading1"/>
      </w:pPr>
      <w:r>
        <w:t>Required Wix Data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Key fields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Fundraisers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One record per school/campaign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campaignId, schoolName, slug, status, dates, shipping, bulk destination, payout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CampaignProducts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Controls products shown on each 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campaignId, productId, enabled, displayOrder, campaignPrice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InternalOrders, optional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Stores reporting fields if native Wix order data is insufficient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orderNumber, campaignId, school, shippingMode, payout, fulfillmentStatus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Wix Stores 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Central product catalog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product, SKU, variants, price, stock, shipping data</w:t>
            </w:r>
          </w:p>
        </w:tc>
      </w:tr>
    </w:tbl>
    <w:p/>
    <w:p>
      <w:pPr>
        <w:pStyle w:val="Heading1"/>
      </w:pPr>
      <w:r>
        <w:t>Launch Acceptance Checklist</w:t>
      </w:r>
    </w:p>
    <w:p>
      <w:pPr>
        <w:pStyle w:val="ListBullet"/>
      </w:pPr>
      <w:r>
        <w:t>A campaign link opens the correct fundraiser page.</w:t>
      </w:r>
    </w:p>
    <w:p>
      <w:pPr>
        <w:pStyle w:val="ListBullet"/>
      </w:pPr>
      <w:r>
        <w:t>Only products assigned to that campaign are shown.</w:t>
      </w:r>
    </w:p>
    <w:p>
      <w:pPr>
        <w:pStyle w:val="ListBullet"/>
      </w:pPr>
      <w:r>
        <w:t>The cart cannot accidentally combine campaigns.</w:t>
      </w:r>
    </w:p>
    <w:p>
      <w:pPr>
        <w:pStyle w:val="ListBullet"/>
      </w:pPr>
      <w:r>
        <w:t>The campaign ID survives through checkout and appears in reports.</w:t>
      </w:r>
    </w:p>
    <w:p>
      <w:pPr>
        <w:pStyle w:val="ListBullet"/>
      </w:pPr>
      <w:r>
        <w:t>Direct and bulk shipping are clearly separated.</w:t>
      </w:r>
    </w:p>
    <w:p>
      <w:pPr>
        <w:pStyle w:val="ListBullet"/>
      </w:pPr>
      <w:r>
        <w:t>Customer confirmations are delivered.</w:t>
      </w:r>
    </w:p>
    <w:p>
      <w:pPr>
        <w:pStyle w:val="ListBullet"/>
      </w:pPr>
      <w:r>
        <w:t>Refunds and cancellations update reporting.</w:t>
      </w:r>
    </w:p>
    <w:p>
      <w:pPr>
        <w:pStyle w:val="ListBullet"/>
      </w:pPr>
      <w:r>
        <w:t>Finance can use the CSV/Excel export.</w:t>
      </w:r>
    </w:p>
    <w:p>
      <w:pPr>
        <w:pStyle w:val="ListBullet"/>
      </w:pPr>
      <w:r>
        <w:t>Fulfillment can generate direct and bulk packing lists.</w:t>
      </w:r>
    </w:p>
    <w:p>
      <w:pPr>
        <w:pStyle w:val="ListBullet"/>
      </w:pPr>
      <w:r>
        <w:t>Inventory behavior is understood and tested.</w:t>
      </w:r>
    </w:p>
    <w:p>
      <w:pPr>
        <w:pStyle w:val="ListBullet"/>
      </w:pPr>
      <w:r>
        <w:t>The layout works on mobile and desktop.</w:t>
      </w:r>
    </w:p>
    <w:p>
      <w:pPr>
        <w:pStyle w:val="ListBullet"/>
      </w:pPr>
      <w:r>
        <w:t>A second campaign can be created without rebuilding the page.</w:t>
      </w:r>
    </w:p>
    <w:p>
      <w:pPr>
        <w:pStyle w:val="Heading1"/>
      </w:pPr>
      <w:r>
        <w:t>Bottom Line</w:t>
      </w:r>
    </w:p>
    <w:p>
      <w:r>
        <w:t>Build the fundraising system inside the existing Guardian Wix website, not as a separate website for every fundraiser. Use one reusable dynamic page, a central Wix Stores catalog, Wix CMS for campaign configuration, and Velo for the logic Wix does not provide natively.</w:t>
      </w:r>
    </w:p>
    <w:p>
      <w:r>
        <w:t>The first release should be intentionally narrow: one fundraiser per cart, one campaign per order, direct and bulk shipping tested, and reliable campaign attribution. The project should not scale to multiple schools until a complete pilot proves the path from campaign link to payment, fulfillment report, Finance export, and fundraiser payout.</w:t>
      </w:r>
    </w:p>
    <w:p>
      <w:r>
        <w:t>Wix is suitable for this approach. The main risk is not visual design; it is preserving the correct fundraiser identity through cart, checkout, order management, fulfillment, and Finance reporting.</w:t>
      </w:r>
    </w:p>
    <w:p>
      <w:pPr>
        <w:pStyle w:val="Heading1"/>
      </w:pPr>
      <w:r>
        <w:t>Meeting Decisions Needed</w:t>
      </w:r>
    </w:p>
    <w:p>
      <w:pPr>
        <w:pStyle w:val="ListBullet"/>
      </w:pPr>
      <w:r>
        <w:t>Which existing Wix site owns the fundraising section?</w:t>
      </w:r>
    </w:p>
    <w:p>
      <w:pPr>
        <w:pStyle w:val="ListBullet"/>
      </w:pPr>
      <w:r>
        <w:t>Should active campaigns be direct-link-only or listed publicly?</w:t>
      </w:r>
    </w:p>
    <w:p>
      <w:pPr>
        <w:pStyle w:val="ListBullet"/>
      </w:pPr>
      <w:r>
        <w:t>Will customers be allowed to choose direct versus bulk shipping?</w:t>
      </w:r>
    </w:p>
    <w:p>
      <w:pPr>
        <w:pStyle w:val="ListBullet"/>
      </w:pPr>
      <w:r>
        <w:t>What is the fundraiser payout formula?</w:t>
      </w:r>
    </w:p>
    <w:p>
      <w:pPr>
        <w:pStyle w:val="ListBullet"/>
      </w:pPr>
      <w:r>
        <w:t>Will inventory be central or reserved by campaign?</w:t>
      </w:r>
    </w:p>
    <w:p>
      <w:pPr>
        <w:pStyle w:val="ListBullet"/>
      </w:pPr>
      <w:r>
        <w:t>Who owns refunds, chargebacks, and customer support?</w:t>
      </w:r>
    </w:p>
    <w:p>
      <w:pPr>
        <w:pStyle w:val="ListBullet"/>
      </w:pPr>
      <w:r>
        <w:t>Who approves the pilot for production launch?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